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— Sirena de Alarma de Tsunami (La Punta)</w:t>
      </w:r>
    </w:p>
    <w:p>
      <w:r>
        <w:t>Definición ER(t): ER(t) = 10·log10(E_alarma/E_), con E_alarma sumando potencia STFT en máscaras tonales detectadas solo para f ≥ 500 Hz, y E_ sumando la potencia restante (no tonal) en banda completa (incluye &lt;500 Hz).</w:t>
      </w:r>
    </w:p>
    <w:p>
      <w:pPr>
        <w:pStyle w:val="Heading2"/>
      </w:pPr>
      <w:r>
        <w:t>PUNTO_01 — Punto 01</w:t>
      </w:r>
    </w:p>
    <w:p>
      <w:r>
        <w:t>Fecha/Hora: 2026-01-07 10:05</w:t>
      </w:r>
    </w:p>
    <w:p>
      <w:r>
        <w:t>Coordenadas: -12.072392, -77.164504</w:t>
      </w:r>
    </w:p>
    <w:p>
      <w:r>
        <w:t>Distancia a sirena: 30.7 m</w:t>
      </w:r>
    </w:p>
    <w:p>
      <w:r>
        <w:t>Nivel de presión sonora (SPL): 96.0 dB (ref.)</w:t>
      </w:r>
    </w:p>
    <w:p>
      <w:r>
        <w:t>ER promedio (dB): 4.29</w:t>
      </w:r>
    </w:p>
    <w:p>
      <w:r>
        <w:t>ER desviación estándar (dB): 12.79</w:t>
      </w:r>
    </w:p>
    <w:p>
      <w:r>
        <w:t>Notas: Medición de referencia en el punto más cercano a la fuente.</w:t>
      </w:r>
    </w:p>
    <w:p>
      <w:r>
        <w:t>Espectrograma (sirena)</w:t>
      </w:r>
    </w:p>
    <w:p>
      <w:r>
        <w:drawing>
          <wp:inline xmlns:a="http://schemas.openxmlformats.org/drawingml/2006/main" xmlns:pic="http://schemas.openxmlformats.org/drawingml/2006/picture">
            <wp:extent cx="5943600" cy="2496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NTO_01_spectrogram_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Relación de Energía (ER)</w:t>
      </w:r>
    </w:p>
    <w:p>
      <w:r>
        <w:drawing>
          <wp:inline xmlns:a="http://schemas.openxmlformats.org/drawingml/2006/main" xmlns:pic="http://schemas.openxmlformats.org/drawingml/2006/picture">
            <wp:extent cx="5943600" cy="19057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NTO_01_ER_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72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255969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int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5596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PUNTO_02 — Punto 02</w:t>
      </w:r>
    </w:p>
    <w:p>
      <w:r>
        <w:t>Fecha/Hora: 2026-01-07 10:08</w:t>
      </w:r>
    </w:p>
    <w:p>
      <w:r>
        <w:t>Coordenadas: -12.073075, -77.164209</w:t>
      </w:r>
    </w:p>
    <w:p>
      <w:r>
        <w:t>Distancia a sirena: 113.2 m</w:t>
      </w:r>
    </w:p>
    <w:p>
      <w:r>
        <w:t>Nivel de presión sonora (SPL): 84.7 dB (est.)</w:t>
      </w:r>
    </w:p>
    <w:p>
      <w:r>
        <w:t>ER promedio (dB): -2.52</w:t>
      </w:r>
    </w:p>
    <w:p>
      <w:r>
        <w:t>ER desviación estándar (dB): 12.49</w:t>
      </w:r>
    </w:p>
    <w:p>
      <w:r>
        <w:t>Notas: Sirena (estimación por distancia desde Punto 01).</w:t>
      </w:r>
    </w:p>
    <w:p>
      <w:r>
        <w:t>Espectrograma (sirena)</w:t>
      </w:r>
    </w:p>
    <w:p>
      <w:r>
        <w:drawing>
          <wp:inline xmlns:a="http://schemas.openxmlformats.org/drawingml/2006/main" xmlns:pic="http://schemas.openxmlformats.org/drawingml/2006/picture">
            <wp:extent cx="5943600" cy="24960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NTO_02_spectrogram_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Relación de Energía (ER)</w:t>
      </w:r>
    </w:p>
    <w:p>
      <w:r>
        <w:drawing>
          <wp:inline xmlns:a="http://schemas.openxmlformats.org/drawingml/2006/main" xmlns:pic="http://schemas.openxmlformats.org/drawingml/2006/picture">
            <wp:extent cx="5943600" cy="19057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NTO_02_ER_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72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4401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int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440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PUNTO_03 — Punto 03</w:t>
      </w:r>
    </w:p>
    <w:p>
      <w:r>
        <w:t>Fecha/Hora: 2026-01-07 10:13</w:t>
      </w:r>
    </w:p>
    <w:p>
      <w:r>
        <w:t>Coordenadas: -12.073700, -77.165502</w:t>
      </w:r>
    </w:p>
    <w:p>
      <w:r>
        <w:t>Distancia a sirena: 198.0 m</w:t>
      </w:r>
    </w:p>
    <w:p>
      <w:r>
        <w:t>Nivel de presión sonora (SPL): 79.8 dB (est.)</w:t>
      </w:r>
    </w:p>
    <w:p>
      <w:r>
        <w:t>ER promedio (dB): -12.57</w:t>
      </w:r>
    </w:p>
    <w:p>
      <w:r>
        <w:t>ER desviación estándar (dB): 14.16</w:t>
      </w:r>
    </w:p>
    <w:p>
      <w:r>
        <w:t>Notas: Sirena (estimación por distancia desde Punto 01).</w:t>
      </w:r>
    </w:p>
    <w:p>
      <w:r>
        <w:t>Espectrograma (sirena)</w:t>
      </w:r>
    </w:p>
    <w:p>
      <w:r>
        <w:drawing>
          <wp:inline xmlns:a="http://schemas.openxmlformats.org/drawingml/2006/main" xmlns:pic="http://schemas.openxmlformats.org/drawingml/2006/picture">
            <wp:extent cx="5943600" cy="24960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NTO_03_spectrogram_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Relación de Energía (ER)</w:t>
      </w:r>
    </w:p>
    <w:p>
      <w:r>
        <w:drawing>
          <wp:inline xmlns:a="http://schemas.openxmlformats.org/drawingml/2006/main" xmlns:pic="http://schemas.openxmlformats.org/drawingml/2006/picture">
            <wp:extent cx="5943600" cy="19057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NTO_03_ER_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72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255969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int3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5596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jp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